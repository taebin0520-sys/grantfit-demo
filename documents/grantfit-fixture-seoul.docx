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GrantFit 지원사업 요건 검토 결과</w:t>
      </w:r>
    </w:p>
    <w:p>
      <w:r>
        <w:t>고정 응답 시험으로 실제 AI 실험 아님 | 실험용 가상 소재지 서울특별시</w:t>
      </w:r>
    </w:p>
    <w:p>
      <w:r>
        <w:t>과거 공고와 실험용 가상정보를 대조한 검토 보조 자료입니다. 신청 및 선정 가능 여부를 최종 판단하지 않습니다. AI 요약은 원문과 구분되는 미검증 해석입니다.</w:t>
      </w:r>
    </w:p>
    <w:p>
      <w:pPr>
        <w:pStyle w:val="Heading1"/>
      </w:pPr>
      <w:r>
        <w:t>공고와 검토 범위</w:t>
      </w:r>
    </w:p>
    <w:p>
      <w:r>
        <w:t>2025 대구 사회적경제기업 소셜임팩트 측정 지원사업 공고 안내</w:t>
      </w:r>
    </w:p>
    <w:p>
      <w:r>
        <w:t>게시기관 대구시사회적경제지원센터 | 게시일 2025-05-12 | 접수마감된 과거 사례</w:t>
      </w:r>
    </w:p>
    <w:p>
      <w:r>
        <w:t>공식 원문 https://dgse.kr/page/cop/bbs/articleDetail.do?bbsId=BBSMSTR_000000000178&amp;bbsTyCode=BBST02&amp;menuId=102010000&amp;nttId=11604</w:t>
      </w:r>
    </w:p>
    <w:p>
      <w:r>
        <w:t>본문 PDF 6쪽만 검토했습니다. 신청서식 HWP와 2024 참고 리포트는 미검토입니다.</w:t>
      </w:r>
    </w:p>
    <w:p>
      <w:pPr>
        <w:pStyle w:val="Heading1"/>
      </w:pPr>
      <w:r>
        <w:t>선택한 입력과 대조 결과</w:t>
      </w:r>
    </w:p>
    <w:p>
      <w:r>
        <w:t>가상 소재지 서울특별시 | 입력 기준일 2025-05-20</w:t>
      </w:r>
    </w:p>
    <w:p>
      <w:r>
        <w:t>추출 25건 | 지정 페이지 인용 일치 25건 | 근거 실패 0건 | 자동 대조 1건</w:t>
      </w:r>
    </w:p>
    <w:p>
      <w:r>
        <w:t>입력값 부합 0건 | 입력값 미부합 1건 | 담당자 확인 필수 24건</w:t>
      </w:r>
    </w:p>
    <w:p>
      <w:r>
        <w:t>자동 대조는 소재지 단일 요소만 비교합니다.</w:t>
      </w:r>
    </w:p>
    <w:p>
      <w:pPr>
        <w:pStyle w:val="Heading1"/>
      </w:pPr>
      <w:r>
        <w:t>요건별 검토표</w:t>
      </w:r>
    </w:p>
    <w:p>
      <w:pPr>
        <w:pStyle w:val="Heading2"/>
      </w:pPr>
      <w:r>
        <w:t>D01 요건 입력값 미부합</w:t>
      </w:r>
    </w:p>
    <w:p>
      <w:r>
        <w:rPr>
          <w:b/>
        </w:rPr>
        <w:t xml:space="preserve">근거 상태  </w:t>
      </w:r>
      <w:r>
        <w:t>지정 페이지 인용 일치</w:t>
      </w:r>
    </w:p>
    <w:p>
      <w:r>
        <w:rPr>
          <w:b/>
        </w:rPr>
        <w:t xml:space="preserve">AI 요약 미검증  </w:t>
      </w:r>
      <w:r>
        <w:t>소재지 요소</w:t>
      </w:r>
    </w:p>
    <w:p>
      <w:r>
        <w:rPr>
          <w:b/>
        </w:rPr>
        <w:t xml:space="preserve">원문 인용  </w:t>
      </w:r>
      <w:r>
        <w:t>대구지역  사회적경제기업</w:t>
      </w:r>
    </w:p>
    <w:p>
      <w:r>
        <w:rPr>
          <w:b/>
        </w:rPr>
        <w:t xml:space="preserve">문서와 페이지  </w:t>
      </w:r>
      <w:r>
        <w:t>announcement.pdf PDF 1쪽</w:t>
      </w:r>
    </w:p>
    <w:p>
      <w:r>
        <w:rPr>
          <w:b/>
        </w:rPr>
        <w:t xml:space="preserve">조건과 예외  </w:t>
      </w:r>
      <w:r>
        <w:t>별도 조건 기록 없음</w:t>
      </w:r>
    </w:p>
    <w:p>
      <w:r>
        <w:rPr>
          <w:b/>
        </w:rPr>
        <w:t xml:space="preserve">필요 기관정보  </w:t>
      </w:r>
      <w:r>
        <w:t>location_region</w:t>
      </w:r>
    </w:p>
    <w:p>
      <w:r>
        <w:rPr>
          <w:b/>
        </w:rPr>
        <w:t xml:space="preserve">검토 사유  </w:t>
      </w:r>
      <w:r>
        <w:t>해당 단일 요소의 입력값만 대조. 전체 신청 가능 여부 판단 아님.</w:t>
      </w:r>
    </w:p>
    <w:p>
      <w:r>
        <w:rPr>
          <w:b/>
        </w:rPr>
        <w:t xml:space="preserve">자동 대조 여부  </w:t>
      </w:r>
      <w:r>
        <w:t>예 단일 요소만 비교</w:t>
      </w:r>
    </w:p>
    <w:p>
      <w:pPr>
        <w:pStyle w:val="Heading2"/>
      </w:pPr>
      <w:r>
        <w:t>D02 요건 담당자 확인 필수</w:t>
      </w:r>
    </w:p>
    <w:p>
      <w:r>
        <w:rPr>
          <w:b/>
        </w:rPr>
        <w:t xml:space="preserve">근거 상태  </w:t>
      </w:r>
      <w:r>
        <w:t>지정 페이지 인용 일치</w:t>
      </w:r>
    </w:p>
    <w:p>
      <w:r>
        <w:rPr>
          <w:b/>
        </w:rPr>
        <w:t xml:space="preserve">AI 요약 미검증  </w:t>
      </w:r>
      <w:r>
        <w:t>기업 유형</w:t>
      </w:r>
    </w:p>
    <w:p>
      <w:r>
        <w:rPr>
          <w:b/>
        </w:rPr>
        <w:t xml:space="preserve">원문 인용  </w:t>
      </w:r>
      <w:r>
        <w:t>예비 사회적기업 사회적 협동조합 마을기업</w:t>
      </w:r>
    </w:p>
    <w:p>
      <w:r>
        <w:rPr>
          <w:b/>
        </w:rPr>
        <w:t xml:space="preserve">문서와 페이지  </w:t>
      </w:r>
      <w:r>
        <w:t>announcement.pdf PDF 1쪽</w:t>
      </w:r>
    </w:p>
    <w:p>
      <w:r>
        <w:rPr>
          <w:b/>
        </w:rPr>
        <w:t xml:space="preserve">조건과 예외  </w:t>
      </w:r>
      <w:r>
        <w:t>인증·지정의 법적 유효성 확인</w:t>
      </w:r>
    </w:p>
    <w:p>
      <w:r>
        <w:rPr>
          <w:b/>
        </w:rPr>
        <w:t xml:space="preserve">필요 기관정보  </w:t>
      </w:r>
      <w:r>
        <w:t>organization_type</w:t>
      </w:r>
    </w:p>
    <w:p>
      <w:r>
        <w:rPr>
          <w:b/>
        </w:rPr>
        <w:t xml:space="preserve">검토 사유  </w:t>
      </w:r>
      <w:r>
        <w:t>인증·지정의 법적 유효성 확인</w:t>
      </w:r>
    </w:p>
    <w:p>
      <w:r>
        <w:rPr>
          <w:b/>
        </w:rPr>
        <w:t xml:space="preserve">자동 대조 여부  </w:t>
      </w:r>
      <w:r>
        <w:t>아니오</w:t>
      </w:r>
    </w:p>
    <w:p>
      <w:pPr>
        <w:pStyle w:val="Heading2"/>
      </w:pPr>
      <w:r>
        <w:t>D03 요건 담당자 확인 필수</w:t>
      </w:r>
    </w:p>
    <w:p>
      <w:r>
        <w:rPr>
          <w:b/>
        </w:rPr>
        <w:t xml:space="preserve">근거 상태  </w:t>
      </w:r>
      <w:r>
        <w:t>지정 페이지 인용 일치</w:t>
      </w:r>
    </w:p>
    <w:p>
      <w:r>
        <w:rPr>
          <w:b/>
        </w:rPr>
        <w:t xml:space="preserve">AI 요약 미검증  </w:t>
      </w:r>
      <w:r>
        <w:t>사회적가치 강화와 질적 성장 희망</w:t>
      </w:r>
    </w:p>
    <w:p>
      <w:r>
        <w:rPr>
          <w:b/>
        </w:rPr>
        <w:t xml:space="preserve">원문 인용  </w:t>
      </w:r>
      <w:r>
        <w:t xml:space="preserve">지원대상  소셜임팩트  측정  및  결과분석을  통해  기업이  추구하는  사회적가치  강화  : </w:t>
        <w:br/>
        <w:t>와  질적  성장을  희망하는  대구지역  사회적경제기업</w:t>
      </w:r>
    </w:p>
    <w:p>
      <w:r>
        <w:rPr>
          <w:b/>
        </w:rPr>
        <w:t xml:space="preserve">문서와 페이지  </w:t>
      </w:r>
      <w:r>
        <w:t>announcement.pdf PDF 1쪽</w:t>
      </w:r>
    </w:p>
    <w:p>
      <w:r>
        <w:rPr>
          <w:b/>
        </w:rPr>
        <w:t xml:space="preserve">조건과 예외  </w:t>
      </w:r>
      <w:r>
        <w:t>정성적 의사 및 복합 조건</w:t>
      </w:r>
    </w:p>
    <w:p>
      <w:r>
        <w:rPr>
          <w:b/>
        </w:rPr>
        <w:t xml:space="preserve">필요 기관정보  </w:t>
      </w:r>
      <w:r>
        <w:t>participation_motivation</w:t>
      </w:r>
    </w:p>
    <w:p>
      <w:r>
        <w:rPr>
          <w:b/>
        </w:rPr>
        <w:t xml:space="preserve">검토 사유  </w:t>
      </w:r>
      <w:r>
        <w:t>정성적 의사 및 복합 조건</w:t>
      </w:r>
    </w:p>
    <w:p>
      <w:r>
        <w:rPr>
          <w:b/>
        </w:rPr>
        <w:t xml:space="preserve">자동 대조 여부  </w:t>
      </w:r>
      <w:r>
        <w:t>아니오</w:t>
      </w:r>
    </w:p>
    <w:p>
      <w:pPr>
        <w:pStyle w:val="Heading2"/>
      </w:pPr>
      <w:r>
        <w:t>D04 요건 담당자 확인 필수</w:t>
      </w:r>
    </w:p>
    <w:p>
      <w:r>
        <w:rPr>
          <w:b/>
        </w:rPr>
        <w:t xml:space="preserve">근거 상태  </w:t>
      </w:r>
      <w:r>
        <w:t>지정 페이지 인용 일치</w:t>
      </w:r>
    </w:p>
    <w:p>
      <w:r>
        <w:rPr>
          <w:b/>
        </w:rPr>
        <w:t xml:space="preserve">AI 요약 미검증  </w:t>
      </w:r>
      <w:r>
        <w:t>행정실무 역량 담당자 지정</w:t>
      </w:r>
    </w:p>
    <w:p>
      <w:r>
        <w:rPr>
          <w:b/>
        </w:rPr>
        <w:t xml:space="preserve">원문 인용  </w:t>
      </w:r>
      <w:r>
        <w:t>참 여 기 업 은   행 정 실 무 역 량을   갖 춘   인   이 상 의   사 업 담 당 자 를   지 정 하 여 야   함 대 표 자   가 능1 ( )</w:t>
      </w:r>
    </w:p>
    <w:p>
      <w:r>
        <w:rPr>
          <w:b/>
        </w:rPr>
        <w:t xml:space="preserve">문서와 페이지  </w:t>
      </w:r>
      <w:r>
        <w:t>announcement.pdf PDF 1쪽</w:t>
      </w:r>
    </w:p>
    <w:p>
      <w:r>
        <w:rPr>
          <w:b/>
        </w:rPr>
        <w:t xml:space="preserve">조건과 예외  </w:t>
      </w:r>
      <w:r>
        <w:t>역량 정성 판단 및 숫자 읽기순서 이상; 시각 원문은 1인 이상</w:t>
      </w:r>
    </w:p>
    <w:p>
      <w:r>
        <w:rPr>
          <w:b/>
        </w:rPr>
        <w:t xml:space="preserve">필요 기관정보  </w:t>
      </w:r>
      <w:r>
        <w:t>designated_staff_count / staff_capability</w:t>
      </w:r>
    </w:p>
    <w:p>
      <w:r>
        <w:rPr>
          <w:b/>
        </w:rPr>
        <w:t xml:space="preserve">검토 사유  </w:t>
      </w:r>
      <w:r>
        <w:t>역량 정성 판단 및 숫자 읽기순서 이상; 시각 원문은 1인 이상</w:t>
      </w:r>
    </w:p>
    <w:p>
      <w:r>
        <w:rPr>
          <w:b/>
        </w:rPr>
        <w:t xml:space="preserve">자동 대조 여부  </w:t>
      </w:r>
      <w:r>
        <w:t>아니오</w:t>
      </w:r>
    </w:p>
    <w:p>
      <w:pPr>
        <w:pStyle w:val="Heading2"/>
      </w:pPr>
      <w:r>
        <w:t>D05 요건 담당자 확인 필수</w:t>
      </w:r>
    </w:p>
    <w:p>
      <w:r>
        <w:rPr>
          <w:b/>
        </w:rPr>
        <w:t xml:space="preserve">근거 상태  </w:t>
      </w:r>
      <w:r>
        <w:t>지정 페이지 인용 일치</w:t>
      </w:r>
    </w:p>
    <w:p>
      <w:r>
        <w:rPr>
          <w:b/>
        </w:rPr>
        <w:t xml:space="preserve">AI 요약 미검증  </w:t>
      </w:r>
      <w:r>
        <w:t>신청기간</w:t>
      </w:r>
    </w:p>
    <w:p>
      <w:r>
        <w:rPr>
          <w:b/>
        </w:rPr>
        <w:t xml:space="preserve">원문 인용  </w:t>
      </w:r>
      <w:r>
        <w:t>신청기간 :  월 금 주간 2025.  05.  12.( )  ~  05.  23.( )  18:00,  2</w:t>
      </w:r>
    </w:p>
    <w:p>
      <w:r>
        <w:rPr>
          <w:b/>
        </w:rPr>
        <w:t xml:space="preserve">문서와 페이지  </w:t>
      </w:r>
      <w:r>
        <w:t>announcement.pdf PDF 4쪽</w:t>
      </w:r>
    </w:p>
    <w:p>
      <w:r>
        <w:rPr>
          <w:b/>
        </w:rPr>
        <w:t xml:space="preserve">조건과 예외  </w:t>
      </w:r>
      <w:r>
        <w:t>월/일/요일 읽기순서 이상; 시각 원문 2025-05-12~05-23 18:00</w:t>
      </w:r>
    </w:p>
    <w:p>
      <w:r>
        <w:rPr>
          <w:b/>
        </w:rPr>
        <w:t xml:space="preserve">필요 기관정보  </w:t>
      </w:r>
      <w:r>
        <w:t>application_datetime</w:t>
      </w:r>
    </w:p>
    <w:p>
      <w:r>
        <w:rPr>
          <w:b/>
        </w:rPr>
        <w:t xml:space="preserve">검토 사유  </w:t>
      </w:r>
      <w:r>
        <w:t>월/일/요일 읽기순서 이상; 시각 원문 2025-05-12~05-23 18:00</w:t>
      </w:r>
    </w:p>
    <w:p>
      <w:r>
        <w:rPr>
          <w:b/>
        </w:rPr>
        <w:t xml:space="preserve">자동 대조 여부  </w:t>
      </w:r>
      <w:r>
        <w:t>아니오</w:t>
      </w:r>
    </w:p>
    <w:p>
      <w:pPr>
        <w:pStyle w:val="Heading2"/>
      </w:pPr>
      <w:r>
        <w:t>D06 요건 담당자 확인 필수</w:t>
      </w:r>
    </w:p>
    <w:p>
      <w:r>
        <w:rPr>
          <w:b/>
        </w:rPr>
        <w:t xml:space="preserve">근거 상태  </w:t>
      </w:r>
      <w:r>
        <w:t>지정 페이지 인용 일치</w:t>
      </w:r>
    </w:p>
    <w:p>
      <w:r>
        <w:rPr>
          <w:b/>
        </w:rPr>
        <w:t xml:space="preserve">AI 요약 미검증  </w:t>
      </w:r>
      <w:r>
        <w:t>이메일 제출</w:t>
      </w:r>
    </w:p>
    <w:p>
      <w:r>
        <w:rPr>
          <w:b/>
        </w:rPr>
        <w:t xml:space="preserve">원문 인용  </w:t>
      </w:r>
      <w:r>
        <w:t>신청방법 :  이메일(dgsecenter@daum.net로  신청서  및  서류  제출)</w:t>
      </w:r>
    </w:p>
    <w:p>
      <w:r>
        <w:rPr>
          <w:b/>
        </w:rPr>
        <w:t xml:space="preserve">문서와 페이지  </w:t>
      </w:r>
      <w:r>
        <w:t>announcement.pdf PDF 4쪽</w:t>
      </w:r>
    </w:p>
    <w:p>
      <w:r>
        <w:rPr>
          <w:b/>
        </w:rPr>
        <w:t xml:space="preserve">조건과 예외  </w:t>
      </w:r>
      <w:r>
        <w:t>외부 전송 미수행; 접수 사실 확인 필요</w:t>
      </w:r>
    </w:p>
    <w:p>
      <w:r>
        <w:rPr>
          <w:b/>
        </w:rPr>
        <w:t xml:space="preserve">필요 기관정보  </w:t>
      </w:r>
      <w:r>
        <w:t>submission_channel</w:t>
      </w:r>
    </w:p>
    <w:p>
      <w:r>
        <w:rPr>
          <w:b/>
        </w:rPr>
        <w:t xml:space="preserve">검토 사유  </w:t>
      </w:r>
      <w:r>
        <w:t>외부 전송 미수행; 접수 사실 확인 필요</w:t>
      </w:r>
    </w:p>
    <w:p>
      <w:r>
        <w:rPr>
          <w:b/>
        </w:rPr>
        <w:t xml:space="preserve">자동 대조 여부  </w:t>
      </w:r>
      <w:r>
        <w:t>아니오</w:t>
      </w:r>
    </w:p>
    <w:p>
      <w:pPr>
        <w:pStyle w:val="Heading2"/>
      </w:pPr>
      <w:r>
        <w:t>D07 요건 담당자 확인 필수</w:t>
      </w:r>
    </w:p>
    <w:p>
      <w:r>
        <w:rPr>
          <w:b/>
        </w:rPr>
        <w:t xml:space="preserve">근거 상태  </w:t>
      </w:r>
      <w:r>
        <w:t>지정 페이지 인용 일치</w:t>
      </w:r>
    </w:p>
    <w:p>
      <w:r>
        <w:rPr>
          <w:b/>
        </w:rPr>
        <w:t xml:space="preserve">AI 요약 미검증  </w:t>
      </w:r>
      <w:r>
        <w:t>기한 내 제출 및 접수 확인</w:t>
      </w:r>
    </w:p>
    <w:p>
      <w:r>
        <w:rPr>
          <w:b/>
        </w:rPr>
        <w:t xml:space="preserve">원문 인용  </w:t>
      </w:r>
      <w:r>
        <w:t>신청기한  내  제출한  서류에  한하여  접수하며, ※  접수  여부를  담당자에게  접수  여부  확인</w:t>
      </w:r>
    </w:p>
    <w:p>
      <w:r>
        <w:rPr>
          <w:b/>
        </w:rPr>
        <w:t xml:space="preserve">문서와 페이지  </w:t>
      </w:r>
      <w:r>
        <w:t>announcement.pdf PDF 4쪽</w:t>
      </w:r>
    </w:p>
    <w:p>
      <w:r>
        <w:rPr>
          <w:b/>
        </w:rPr>
        <w:t xml:space="preserve">조건과 예외  </w:t>
      </w:r>
      <w:r>
        <w:t>접수 사실·담당자 확인 미수행</w:t>
      </w:r>
    </w:p>
    <w:p>
      <w:r>
        <w:rPr>
          <w:b/>
        </w:rPr>
        <w:t xml:space="preserve">필요 기관정보  </w:t>
      </w:r>
      <w:r>
        <w:t>submission_receipt</w:t>
      </w:r>
    </w:p>
    <w:p>
      <w:r>
        <w:rPr>
          <w:b/>
        </w:rPr>
        <w:t xml:space="preserve">검토 사유  </w:t>
      </w:r>
      <w:r>
        <w:t>접수 사실·담당자 확인 미수행</w:t>
      </w:r>
    </w:p>
    <w:p>
      <w:r>
        <w:rPr>
          <w:b/>
        </w:rPr>
        <w:t xml:space="preserve">자동 대조 여부  </w:t>
      </w:r>
      <w:r>
        <w:t>아니오</w:t>
      </w:r>
    </w:p>
    <w:p>
      <w:pPr>
        <w:pStyle w:val="Heading2"/>
      </w:pPr>
      <w:r>
        <w:t>D08 요건 담당자 확인 필수</w:t>
      </w:r>
    </w:p>
    <w:p>
      <w:r>
        <w:rPr>
          <w:b/>
        </w:rPr>
        <w:t xml:space="preserve">근거 상태  </w:t>
      </w:r>
      <w:r>
        <w:t>지정 페이지 인용 일치</w:t>
      </w:r>
    </w:p>
    <w:p>
      <w:r>
        <w:rPr>
          <w:b/>
        </w:rPr>
        <w:t xml:space="preserve">AI 요약 미검증  </w:t>
      </w:r>
      <w:r>
        <w:t>파일명 양식</w:t>
      </w:r>
    </w:p>
    <w:p>
      <w:r>
        <w:rPr>
          <w:b/>
        </w:rPr>
        <w:t xml:space="preserve">원문 인용  </w:t>
      </w:r>
      <w:r>
        <w:t>원활한  접수를  위해  파일명  양식 ※  파일명  소셜임팩트  측정지원 기업명‘ :  [ ]  ’ 을  꼭  지켜주시기  바랍니다  .</w:t>
      </w:r>
    </w:p>
    <w:p>
      <w:r>
        <w:rPr>
          <w:b/>
        </w:rPr>
        <w:t xml:space="preserve">문서와 페이지  </w:t>
      </w:r>
      <w:r>
        <w:t>announcement.pdf PDF 4쪽</w:t>
      </w:r>
    </w:p>
    <w:p>
      <w:r>
        <w:rPr>
          <w:b/>
        </w:rPr>
        <w:t xml:space="preserve">조건과 예외  </w:t>
      </w:r>
      <w:r>
        <w:t>괄호/읽기순서 이상; 최종 제출 파일 미제공</w:t>
      </w:r>
    </w:p>
    <w:p>
      <w:r>
        <w:rPr>
          <w:b/>
        </w:rPr>
        <w:t xml:space="preserve">필요 기관정보  </w:t>
      </w:r>
      <w:r>
        <w:t>submission_filename</w:t>
      </w:r>
    </w:p>
    <w:p>
      <w:r>
        <w:rPr>
          <w:b/>
        </w:rPr>
        <w:t xml:space="preserve">검토 사유  </w:t>
      </w:r>
      <w:r>
        <w:t>괄호/읽기순서 이상; 최종 제출 파일 미제공</w:t>
      </w:r>
    </w:p>
    <w:p>
      <w:r>
        <w:rPr>
          <w:b/>
        </w:rPr>
        <w:t xml:space="preserve">자동 대조 여부  </w:t>
      </w:r>
      <w:r>
        <w:t>아니오</w:t>
      </w:r>
    </w:p>
    <w:p>
      <w:pPr>
        <w:pStyle w:val="Heading2"/>
      </w:pPr>
      <w:r>
        <w:t>D09 제출서류 담당자 확인 필수</w:t>
      </w:r>
    </w:p>
    <w:p>
      <w:r>
        <w:rPr>
          <w:b/>
        </w:rPr>
        <w:t xml:space="preserve">근거 상태  </w:t>
      </w:r>
      <w:r>
        <w:t>지정 페이지 인용 일치</w:t>
      </w:r>
    </w:p>
    <w:p>
      <w:r>
        <w:rPr>
          <w:b/>
        </w:rPr>
        <w:t xml:space="preserve">AI 요약 미검증  </w:t>
      </w:r>
      <w:r>
        <w:t>사업 신청서</w:t>
      </w:r>
    </w:p>
    <w:p>
      <w:r>
        <w:rPr>
          <w:b/>
        </w:rPr>
        <w:t xml:space="preserve">원문 인용  </w:t>
      </w:r>
      <w:r>
        <w:t>서식  사업  신청서[ 1]</w:t>
      </w:r>
    </w:p>
    <w:p>
      <w:r>
        <w:rPr>
          <w:b/>
        </w:rPr>
        <w:t xml:space="preserve">문서와 페이지  </w:t>
      </w:r>
      <w:r>
        <w:t>announcement.pdf PDF 4쪽</w:t>
      </w:r>
    </w:p>
    <w:p>
      <w:r>
        <w:rPr>
          <w:b/>
        </w:rPr>
        <w:t xml:space="preserve">조건과 예외  </w:t>
      </w:r>
      <w:r>
        <w:t>필수 / HWP 서식 미검토</w:t>
      </w:r>
    </w:p>
    <w:p>
      <w:r>
        <w:rPr>
          <w:b/>
        </w:rPr>
        <w:t xml:space="preserve">필요 기관정보  </w:t>
      </w:r>
      <w:r>
        <w:t>application_form</w:t>
      </w:r>
    </w:p>
    <w:p>
      <w:r>
        <w:rPr>
          <w:b/>
        </w:rPr>
        <w:t xml:space="preserve">검토 사유  </w:t>
      </w:r>
      <w:r>
        <w:t>필수 / HWP 서식 미검토</w:t>
      </w:r>
    </w:p>
    <w:p>
      <w:r>
        <w:rPr>
          <w:b/>
        </w:rPr>
        <w:t xml:space="preserve">자동 대조 여부  </w:t>
      </w:r>
      <w:r>
        <w:t>아니오</w:t>
      </w:r>
    </w:p>
    <w:p>
      <w:pPr>
        <w:pStyle w:val="Heading2"/>
      </w:pPr>
      <w:r>
        <w:t>D10 제출서류 담당자 확인 필수</w:t>
      </w:r>
    </w:p>
    <w:p>
      <w:r>
        <w:rPr>
          <w:b/>
        </w:rPr>
        <w:t xml:space="preserve">근거 상태  </w:t>
      </w:r>
      <w:r>
        <w:t>지정 페이지 인용 일치</w:t>
      </w:r>
    </w:p>
    <w:p>
      <w:r>
        <w:rPr>
          <w:b/>
        </w:rPr>
        <w:t xml:space="preserve">AI 요약 미검증  </w:t>
      </w:r>
      <w:r>
        <w:t>사업계획서</w:t>
      </w:r>
    </w:p>
    <w:p>
      <w:r>
        <w:rPr>
          <w:b/>
        </w:rPr>
        <w:t xml:space="preserve">원문 인용  </w:t>
      </w:r>
      <w:r>
        <w:t>서식  사업계획서  부 [ 2]  1</w:t>
      </w:r>
    </w:p>
    <w:p>
      <w:r>
        <w:rPr>
          <w:b/>
        </w:rPr>
        <w:t xml:space="preserve">문서와 페이지  </w:t>
      </w:r>
      <w:r>
        <w:t>announcement.pdf PDF 4쪽</w:t>
      </w:r>
    </w:p>
    <w:p>
      <w:r>
        <w:rPr>
          <w:b/>
        </w:rPr>
        <w:t xml:space="preserve">조건과 예외  </w:t>
      </w:r>
      <w:r>
        <w:t>필수 / 서식과 내용 유효성 미검토</w:t>
      </w:r>
    </w:p>
    <w:p>
      <w:r>
        <w:rPr>
          <w:b/>
        </w:rPr>
        <w:t xml:space="preserve">필요 기관정보  </w:t>
      </w:r>
      <w:r>
        <w:t>business_plan</w:t>
      </w:r>
    </w:p>
    <w:p>
      <w:r>
        <w:rPr>
          <w:b/>
        </w:rPr>
        <w:t xml:space="preserve">검토 사유  </w:t>
      </w:r>
      <w:r>
        <w:t>필수 / 서식과 내용 유효성 미검토</w:t>
      </w:r>
    </w:p>
    <w:p>
      <w:r>
        <w:rPr>
          <w:b/>
        </w:rPr>
        <w:t xml:space="preserve">자동 대조 여부  </w:t>
      </w:r>
      <w:r>
        <w:t>아니오</w:t>
      </w:r>
    </w:p>
    <w:p>
      <w:pPr>
        <w:pStyle w:val="Heading2"/>
      </w:pPr>
      <w:r>
        <w:t>D11 제출서류 담당자 확인 필수</w:t>
      </w:r>
    </w:p>
    <w:p>
      <w:r>
        <w:rPr>
          <w:b/>
        </w:rPr>
        <w:t xml:space="preserve">근거 상태  </w:t>
      </w:r>
      <w:r>
        <w:t>지정 페이지 인용 일치</w:t>
      </w:r>
    </w:p>
    <w:p>
      <w:r>
        <w:rPr>
          <w:b/>
        </w:rPr>
        <w:t xml:space="preserve">AI 요약 미검증  </w:t>
      </w:r>
      <w:r>
        <w:t>개인 및 기업정보 동의서</w:t>
      </w:r>
    </w:p>
    <w:p>
      <w:r>
        <w:rPr>
          <w:b/>
        </w:rPr>
        <w:t xml:space="preserve">원문 인용  </w:t>
      </w:r>
      <w:r>
        <w:t>서식  개인  및  기업정보  수집 이용 제공  동의서  부[ 3]  · · 1</w:t>
      </w:r>
    </w:p>
    <w:p>
      <w:r>
        <w:rPr>
          <w:b/>
        </w:rPr>
        <w:t xml:space="preserve">문서와 페이지  </w:t>
      </w:r>
      <w:r>
        <w:t>announcement.pdf PDF 4쪽</w:t>
      </w:r>
    </w:p>
    <w:p>
      <w:r>
        <w:rPr>
          <w:b/>
        </w:rPr>
        <w:t xml:space="preserve">조건과 예외  </w:t>
      </w:r>
      <w:r>
        <w:t>필수 / 동의·서명 유효성 미검토</w:t>
      </w:r>
    </w:p>
    <w:p>
      <w:r>
        <w:rPr>
          <w:b/>
        </w:rPr>
        <w:t xml:space="preserve">필요 기관정보  </w:t>
      </w:r>
      <w:r>
        <w:t>consent_form</w:t>
      </w:r>
    </w:p>
    <w:p>
      <w:r>
        <w:rPr>
          <w:b/>
        </w:rPr>
        <w:t xml:space="preserve">검토 사유  </w:t>
      </w:r>
      <w:r>
        <w:t>필수 / 동의·서명 유효성 미검토</w:t>
      </w:r>
    </w:p>
    <w:p>
      <w:r>
        <w:rPr>
          <w:b/>
        </w:rPr>
        <w:t xml:space="preserve">자동 대조 여부  </w:t>
      </w:r>
      <w:r>
        <w:t>아니오</w:t>
      </w:r>
    </w:p>
    <w:p>
      <w:pPr>
        <w:pStyle w:val="Heading2"/>
      </w:pPr>
      <w:r>
        <w:t>D12 제출서류 담당자 확인 필수</w:t>
      </w:r>
    </w:p>
    <w:p>
      <w:r>
        <w:rPr>
          <w:b/>
        </w:rPr>
        <w:t xml:space="preserve">근거 상태  </w:t>
      </w:r>
      <w:r>
        <w:t>지정 페이지 인용 일치</w:t>
      </w:r>
    </w:p>
    <w:p>
      <w:r>
        <w:rPr>
          <w:b/>
        </w:rPr>
        <w:t xml:space="preserve">AI 요약 미검증  </w:t>
      </w:r>
      <w:r>
        <w:t>사업자등록증·법인등기부등본</w:t>
      </w:r>
    </w:p>
    <w:p>
      <w:r>
        <w:rPr>
          <w:b/>
        </w:rPr>
        <w:t xml:space="preserve">원문 인용  </w:t>
      </w:r>
      <w:r>
        <w:t>사업자등록증 법인등기부등본  사본  각  부,  1</w:t>
      </w:r>
    </w:p>
    <w:p>
      <w:r>
        <w:rPr>
          <w:b/>
        </w:rPr>
        <w:t xml:space="preserve">문서와 페이지  </w:t>
      </w:r>
      <w:r>
        <w:t>announcement.pdf PDF 4쪽</w:t>
      </w:r>
    </w:p>
    <w:p>
      <w:r>
        <w:rPr>
          <w:b/>
        </w:rPr>
        <w:t xml:space="preserve">조건과 예외  </w:t>
      </w:r>
      <w:r>
        <w:t>필수 / 두 서류와 유효성 수동 확인</w:t>
      </w:r>
    </w:p>
    <w:p>
      <w:r>
        <w:rPr>
          <w:b/>
        </w:rPr>
        <w:t xml:space="preserve">필요 기관정보  </w:t>
      </w:r>
      <w:r>
        <w:t>registration_documents</w:t>
      </w:r>
    </w:p>
    <w:p>
      <w:r>
        <w:rPr>
          <w:b/>
        </w:rPr>
        <w:t xml:space="preserve">검토 사유  </w:t>
      </w:r>
      <w:r>
        <w:t>필수 / 두 서류와 유효성 수동 확인</w:t>
      </w:r>
    </w:p>
    <w:p>
      <w:r>
        <w:rPr>
          <w:b/>
        </w:rPr>
        <w:t xml:space="preserve">자동 대조 여부  </w:t>
      </w:r>
      <w:r>
        <w:t>아니오</w:t>
      </w:r>
    </w:p>
    <w:p>
      <w:pPr>
        <w:pStyle w:val="Heading2"/>
      </w:pPr>
      <w:r>
        <w:t>D13 요건 담당자 확인 필수</w:t>
      </w:r>
    </w:p>
    <w:p>
      <w:r>
        <w:rPr>
          <w:b/>
        </w:rPr>
        <w:t xml:space="preserve">근거 상태  </w:t>
      </w:r>
      <w:r>
        <w:t>지정 페이지 인용 일치</w:t>
      </w:r>
    </w:p>
    <w:p>
      <w:r>
        <w:rPr>
          <w:b/>
        </w:rPr>
        <w:t xml:space="preserve">AI 요약 미검증  </w:t>
      </w:r>
      <w:r>
        <w:t>법인등기부 발급시점</w:t>
      </w:r>
    </w:p>
    <w:p>
      <w:r>
        <w:rPr>
          <w:b/>
        </w:rPr>
        <w:t xml:space="preserve">원문 인용  </w:t>
      </w:r>
      <w:r>
        <w:t>법인등기부등본은  신청일  기준  개월  이내  발급분(*  3 )</w:t>
      </w:r>
    </w:p>
    <w:p>
      <w:r>
        <w:rPr>
          <w:b/>
        </w:rPr>
        <w:t xml:space="preserve">문서와 페이지  </w:t>
      </w:r>
      <w:r>
        <w:t>announcement.pdf PDF 4쪽</w:t>
      </w:r>
    </w:p>
    <w:p>
      <w:r>
        <w:rPr>
          <w:b/>
        </w:rPr>
        <w:t xml:space="preserve">조건과 예외  </w:t>
      </w:r>
      <w:r>
        <w:t>신청일 기준 3개월; 숫자 읽기순서 및 달력 기준 해석 필요</w:t>
      </w:r>
    </w:p>
    <w:p>
      <w:r>
        <w:rPr>
          <w:b/>
        </w:rPr>
        <w:t xml:space="preserve">필요 기관정보  </w:t>
      </w:r>
      <w:r>
        <w:t>register_issue_date / application_date</w:t>
      </w:r>
    </w:p>
    <w:p>
      <w:r>
        <w:rPr>
          <w:b/>
        </w:rPr>
        <w:t xml:space="preserve">검토 사유  </w:t>
      </w:r>
      <w:r>
        <w:t>신청일 기준 3개월; 숫자 읽기순서 및 달력 기준 해석 필요</w:t>
      </w:r>
    </w:p>
    <w:p>
      <w:r>
        <w:rPr>
          <w:b/>
        </w:rPr>
        <w:t xml:space="preserve">자동 대조 여부  </w:t>
      </w:r>
      <w:r>
        <w:t>아니오</w:t>
      </w:r>
    </w:p>
    <w:p>
      <w:pPr>
        <w:pStyle w:val="Heading2"/>
      </w:pPr>
      <w:r>
        <w:t>D14 제출서류 담당자 확인 필수</w:t>
      </w:r>
    </w:p>
    <w:p>
      <w:r>
        <w:rPr>
          <w:b/>
        </w:rPr>
        <w:t xml:space="preserve">근거 상태  </w:t>
      </w:r>
      <w:r>
        <w:t>지정 페이지 인용 일치</w:t>
      </w:r>
    </w:p>
    <w:p>
      <w:r>
        <w:rPr>
          <w:b/>
        </w:rPr>
        <w:t xml:space="preserve">AI 요약 미검증  </w:t>
      </w:r>
      <w:r>
        <w:t>2023~2024 재무제표</w:t>
      </w:r>
    </w:p>
    <w:p>
      <w:r>
        <w:rPr>
          <w:b/>
        </w:rPr>
        <w:t xml:space="preserve">원문 인용  </w:t>
      </w:r>
      <w:r>
        <w:t>년도  재무제표  사본  부2023~2024 1</w:t>
      </w:r>
    </w:p>
    <w:p>
      <w:r>
        <w:rPr>
          <w:b/>
        </w:rPr>
        <w:t xml:space="preserve">문서와 페이지  </w:t>
      </w:r>
      <w:r>
        <w:t>announcement.pdf PDF 4쪽</w:t>
      </w:r>
    </w:p>
    <w:p>
      <w:r>
        <w:rPr>
          <w:b/>
        </w:rPr>
        <w:t xml:space="preserve">조건과 예외  </w:t>
      </w:r>
      <w:r>
        <w:t>필수 / 연도 읽기순서 및 대체서류 조건</w:t>
      </w:r>
    </w:p>
    <w:p>
      <w:r>
        <w:rPr>
          <w:b/>
        </w:rPr>
        <w:t xml:space="preserve">필요 기관정보  </w:t>
      </w:r>
      <w:r>
        <w:t>financial_statements_2023_2024</w:t>
      </w:r>
    </w:p>
    <w:p>
      <w:r>
        <w:rPr>
          <w:b/>
        </w:rPr>
        <w:t xml:space="preserve">검토 사유  </w:t>
      </w:r>
      <w:r>
        <w:t>필수 / 연도 읽기순서 및 대체서류 조건</w:t>
      </w:r>
    </w:p>
    <w:p>
      <w:r>
        <w:rPr>
          <w:b/>
        </w:rPr>
        <w:t xml:space="preserve">자동 대조 여부  </w:t>
      </w:r>
      <w:r>
        <w:t>아니오</w:t>
      </w:r>
    </w:p>
    <w:p>
      <w:pPr>
        <w:pStyle w:val="Heading2"/>
      </w:pPr>
      <w:r>
        <w:t>D15 요건 담당자 확인 필수</w:t>
      </w:r>
    </w:p>
    <w:p>
      <w:r>
        <w:rPr>
          <w:b/>
        </w:rPr>
        <w:t xml:space="preserve">근거 상태  </w:t>
      </w:r>
      <w:r>
        <w:t>지정 페이지 인용 일치</w:t>
      </w:r>
    </w:p>
    <w:p>
      <w:r>
        <w:rPr>
          <w:b/>
        </w:rPr>
        <w:t xml:space="preserve">AI 요약 미검증  </w:t>
      </w:r>
      <w:r>
        <w:t>재무제표 미보유 대체서류</w:t>
      </w:r>
    </w:p>
    <w:p>
      <w:r>
        <w:rPr>
          <w:b/>
        </w:rPr>
        <w:t xml:space="preserve">원문 인용  </w:t>
      </w:r>
      <w:r>
        <w:t>제 무 제 표   미 보 유 시 해 당   연 도 에   대 한   부 가 가 치 세   과 세 표 준 증 명 원   부 소 득 금 액 증 명 원   부   제 출(*   ,  1 ,  1 )</w:t>
      </w:r>
    </w:p>
    <w:p>
      <w:r>
        <w:rPr>
          <w:b/>
        </w:rPr>
        <w:t xml:space="preserve">문서와 페이지  </w:t>
      </w:r>
      <w:r>
        <w:t>announcement.pdf PDF 4쪽</w:t>
      </w:r>
    </w:p>
    <w:p>
      <w:r>
        <w:rPr>
          <w:b/>
        </w:rPr>
        <w:t xml:space="preserve">조건과 예외  </w:t>
      </w:r>
      <w:r>
        <w:t>조건부 대체서류; 원문에 또는 없음, 두 서류 필요 여부 담당자 확인</w:t>
      </w:r>
    </w:p>
    <w:p>
      <w:r>
        <w:rPr>
          <w:b/>
        </w:rPr>
        <w:t xml:space="preserve">필요 기관정보  </w:t>
      </w:r>
      <w:r>
        <w:t>financial_availability / alternative_documents</w:t>
      </w:r>
    </w:p>
    <w:p>
      <w:r>
        <w:rPr>
          <w:b/>
        </w:rPr>
        <w:t xml:space="preserve">검토 사유  </w:t>
      </w:r>
      <w:r>
        <w:t>조건부 대체서류; 원문에 또는 없음, 두 서류 필요 여부 담당자 확인</w:t>
      </w:r>
    </w:p>
    <w:p>
      <w:r>
        <w:rPr>
          <w:b/>
        </w:rPr>
        <w:t xml:space="preserve">자동 대조 여부  </w:t>
      </w:r>
      <w:r>
        <w:t>아니오</w:t>
      </w:r>
    </w:p>
    <w:p>
      <w:pPr>
        <w:pStyle w:val="Heading2"/>
      </w:pPr>
      <w:r>
        <w:t>D16 제출서류 담당자 확인 필수</w:t>
      </w:r>
    </w:p>
    <w:p>
      <w:r>
        <w:rPr>
          <w:b/>
        </w:rPr>
        <w:t xml:space="preserve">근거 상태  </w:t>
      </w:r>
      <w:r>
        <w:t>지정 페이지 인용 일치</w:t>
      </w:r>
    </w:p>
    <w:p>
      <w:r>
        <w:rPr>
          <w:b/>
        </w:rPr>
        <w:t xml:space="preserve">AI 요약 미검증  </w:t>
      </w:r>
      <w:r>
        <w:t>4대보험 가입자 명부</w:t>
      </w:r>
    </w:p>
    <w:p>
      <w:r>
        <w:rPr>
          <w:b/>
        </w:rPr>
        <w:t xml:space="preserve">원문 인용  </w:t>
      </w:r>
      <w:r>
        <w:t>대보험  가입자  명부  부4 1</w:t>
      </w:r>
    </w:p>
    <w:p>
      <w:r>
        <w:rPr>
          <w:b/>
        </w:rPr>
        <w:t xml:space="preserve">문서와 페이지  </w:t>
      </w:r>
      <w:r>
        <w:t>announcement.pdf PDF 4쪽</w:t>
      </w:r>
    </w:p>
    <w:p>
      <w:r>
        <w:rPr>
          <w:b/>
        </w:rPr>
        <w:t xml:space="preserve">조건과 예외  </w:t>
      </w:r>
      <w:r>
        <w:t>필수 / 숫자 읽기순서 이상 및 실물 미제공</w:t>
      </w:r>
    </w:p>
    <w:p>
      <w:r>
        <w:rPr>
          <w:b/>
        </w:rPr>
        <w:t xml:space="preserve">필요 기관정보  </w:t>
      </w:r>
      <w:r>
        <w:t>insured_employees_list</w:t>
      </w:r>
    </w:p>
    <w:p>
      <w:r>
        <w:rPr>
          <w:b/>
        </w:rPr>
        <w:t xml:space="preserve">검토 사유  </w:t>
      </w:r>
      <w:r>
        <w:t>필수 / 숫자 읽기순서 이상 및 실물 미제공</w:t>
      </w:r>
    </w:p>
    <w:p>
      <w:r>
        <w:rPr>
          <w:b/>
        </w:rPr>
        <w:t xml:space="preserve">자동 대조 여부  </w:t>
      </w:r>
      <w:r>
        <w:t>아니오</w:t>
      </w:r>
    </w:p>
    <w:p>
      <w:pPr>
        <w:pStyle w:val="Heading2"/>
      </w:pPr>
      <w:r>
        <w:t>D17 제출서류 담당자 확인 필수</w:t>
      </w:r>
    </w:p>
    <w:p>
      <w:r>
        <w:rPr>
          <w:b/>
        </w:rPr>
        <w:t xml:space="preserve">근거 상태  </w:t>
      </w:r>
      <w:r>
        <w:t>지정 페이지 인용 일치</w:t>
      </w:r>
    </w:p>
    <w:p>
      <w:r>
        <w:rPr>
          <w:b/>
        </w:rPr>
        <w:t xml:space="preserve">AI 요약 미검증  </w:t>
      </w:r>
      <w:r>
        <w:t>기업소개자료</w:t>
      </w:r>
    </w:p>
    <w:p>
      <w:r>
        <w:rPr>
          <w:b/>
        </w:rPr>
        <w:t xml:space="preserve">원문 인용  </w:t>
      </w:r>
      <w:r>
        <w:t>선택 7 기업소개자료 리플렛 브로슈어 등( ,  ,  PPT  )</w:t>
      </w:r>
    </w:p>
    <w:p>
      <w:r>
        <w:rPr>
          <w:b/>
        </w:rPr>
        <w:t xml:space="preserve">문서와 페이지  </w:t>
      </w:r>
      <w:r>
        <w:t>announcement.pdf PDF 4쪽</w:t>
      </w:r>
    </w:p>
    <w:p>
      <w:r>
        <w:rPr>
          <w:b/>
        </w:rPr>
        <w:t xml:space="preserve">조건과 예외  </w:t>
      </w:r>
      <w:r>
        <w:t>선택 / 미제출을 부적합으로 처리하지 않음</w:t>
      </w:r>
    </w:p>
    <w:p>
      <w:r>
        <w:rPr>
          <w:b/>
        </w:rPr>
        <w:t xml:space="preserve">필요 기관정보  </w:t>
      </w:r>
      <w:r>
        <w:t>company_brochure</w:t>
      </w:r>
    </w:p>
    <w:p>
      <w:r>
        <w:rPr>
          <w:b/>
        </w:rPr>
        <w:t xml:space="preserve">검토 사유  </w:t>
      </w:r>
      <w:r>
        <w:t>선택 / 미제출을 부적합으로 처리하지 않음</w:t>
      </w:r>
    </w:p>
    <w:p>
      <w:r>
        <w:rPr>
          <w:b/>
        </w:rPr>
        <w:t xml:space="preserve">자동 대조 여부  </w:t>
      </w:r>
      <w:r>
        <w:t>아니오</w:t>
      </w:r>
    </w:p>
    <w:p>
      <w:pPr>
        <w:pStyle w:val="Heading2"/>
      </w:pPr>
      <w:r>
        <w:t>D18 요건 담당자 확인 필수</w:t>
      </w:r>
    </w:p>
    <w:p>
      <w:r>
        <w:rPr>
          <w:b/>
        </w:rPr>
        <w:t xml:space="preserve">근거 상태  </w:t>
      </w:r>
      <w:r>
        <w:t>지정 페이지 인용 일치</w:t>
      </w:r>
    </w:p>
    <w:p>
      <w:r>
        <w:rPr>
          <w:b/>
        </w:rPr>
        <w:t xml:space="preserve">AI 요약 미검증  </w:t>
      </w:r>
      <w:r>
        <w:t>부도·화의·법정관리 제외</w:t>
      </w:r>
    </w:p>
    <w:p>
      <w:r>
        <w:rPr>
          <w:b/>
        </w:rPr>
        <w:t xml:space="preserve">원문 인용  </w:t>
      </w:r>
      <w:r>
        <w:t>기업의  부도 화의신청 법정관리중인  경우</w:t>
      </w:r>
    </w:p>
    <w:p>
      <w:r>
        <w:rPr>
          <w:b/>
        </w:rPr>
        <w:t xml:space="preserve">문서와 페이지  </w:t>
      </w:r>
      <w:r>
        <w:t>announcement.pdf PDF 6쪽</w:t>
      </w:r>
    </w:p>
    <w:p>
      <w:r>
        <w:rPr>
          <w:b/>
        </w:rPr>
        <w:t xml:space="preserve">조건과 예외  </w:t>
      </w:r>
      <w:r>
        <w:t>제외대상 / 페이지 내 회생·재기 지원 예외 함께 검토</w:t>
      </w:r>
    </w:p>
    <w:p>
      <w:r>
        <w:rPr>
          <w:b/>
        </w:rPr>
        <w:t xml:space="preserve">필요 기관정보  </w:t>
      </w:r>
      <w:r>
        <w:t>insolvency_status</w:t>
      </w:r>
    </w:p>
    <w:p>
      <w:r>
        <w:rPr>
          <w:b/>
        </w:rPr>
        <w:t xml:space="preserve">검토 사유  </w:t>
      </w:r>
      <w:r>
        <w:t>제외대상 / 페이지 내 회생·재기 지원 예외 함께 검토</w:t>
      </w:r>
    </w:p>
    <w:p>
      <w:r>
        <w:rPr>
          <w:b/>
        </w:rPr>
        <w:t xml:space="preserve">자동 대조 여부  </w:t>
      </w:r>
      <w:r>
        <w:t>아니오</w:t>
      </w:r>
    </w:p>
    <w:p>
      <w:pPr>
        <w:pStyle w:val="Heading2"/>
      </w:pPr>
      <w:r>
        <w:t>D19 요건 담당자 확인 필수</w:t>
      </w:r>
    </w:p>
    <w:p>
      <w:r>
        <w:rPr>
          <w:b/>
        </w:rPr>
        <w:t xml:space="preserve">근거 상태  </w:t>
      </w:r>
      <w:r>
        <w:t>지정 페이지 인용 일치</w:t>
      </w:r>
    </w:p>
    <w:p>
      <w:r>
        <w:rPr>
          <w:b/>
        </w:rPr>
        <w:t xml:space="preserve">AI 요약 미검증  </w:t>
      </w:r>
      <w:r>
        <w:t>채무불이행 규제 제외</w:t>
      </w:r>
    </w:p>
    <w:p>
      <w:r>
        <w:rPr>
          <w:b/>
        </w:rPr>
        <w:t xml:space="preserve">원문 인용  </w:t>
      </w:r>
      <w:r>
        <w:t>금융기관으로부터  채무불이행으로  규제  중인  자  또는  기업</w:t>
      </w:r>
    </w:p>
    <w:p>
      <w:r>
        <w:rPr>
          <w:b/>
        </w:rPr>
        <w:t xml:space="preserve">문서와 페이지  </w:t>
      </w:r>
      <w:r>
        <w:t>announcement.pdf PDF 6쪽</w:t>
      </w:r>
    </w:p>
    <w:p>
      <w:r>
        <w:rPr>
          <w:b/>
        </w:rPr>
        <w:t xml:space="preserve">조건과 예외  </w:t>
      </w:r>
      <w:r>
        <w:t>제외대상 / 법적 상태 및 예외</w:t>
      </w:r>
    </w:p>
    <w:p>
      <w:r>
        <w:rPr>
          <w:b/>
        </w:rPr>
        <w:t xml:space="preserve">필요 기관정보  </w:t>
      </w:r>
      <w:r>
        <w:t>debt_default_restriction</w:t>
      </w:r>
    </w:p>
    <w:p>
      <w:r>
        <w:rPr>
          <w:b/>
        </w:rPr>
        <w:t xml:space="preserve">검토 사유  </w:t>
      </w:r>
      <w:r>
        <w:t>제외대상 / 법적 상태 및 예외</w:t>
      </w:r>
    </w:p>
    <w:p>
      <w:r>
        <w:rPr>
          <w:b/>
        </w:rPr>
        <w:t xml:space="preserve">자동 대조 여부  </w:t>
      </w:r>
      <w:r>
        <w:t>아니오</w:t>
      </w:r>
    </w:p>
    <w:p>
      <w:pPr>
        <w:pStyle w:val="Heading2"/>
      </w:pPr>
      <w:r>
        <w:t>D20 요건 담당자 확인 필수</w:t>
      </w:r>
    </w:p>
    <w:p>
      <w:r>
        <w:rPr>
          <w:b/>
        </w:rPr>
        <w:t xml:space="preserve">근거 상태  </w:t>
      </w:r>
      <w:r>
        <w:t>지정 페이지 인용 일치</w:t>
      </w:r>
    </w:p>
    <w:p>
      <w:r>
        <w:rPr>
          <w:b/>
        </w:rPr>
        <w:t xml:space="preserve">AI 요약 미검증  </w:t>
      </w:r>
      <w:r>
        <w:t>체납·휴폐업 제외</w:t>
      </w:r>
    </w:p>
    <w:p>
      <w:r>
        <w:rPr>
          <w:b/>
        </w:rPr>
        <w:t xml:space="preserve">원문 인용  </w:t>
      </w:r>
      <w:r>
        <w:t>국세  및  지방세  체납중인  기업 휴 폐업중인  경우</w:t>
      </w:r>
    </w:p>
    <w:p>
      <w:r>
        <w:rPr>
          <w:b/>
        </w:rPr>
        <w:t xml:space="preserve">문서와 페이지  </w:t>
      </w:r>
      <w:r>
        <w:t>announcement.pdf PDF 6쪽</w:t>
      </w:r>
    </w:p>
    <w:p>
      <w:r>
        <w:rPr>
          <w:b/>
        </w:rPr>
        <w:t xml:space="preserve">조건과 예외  </w:t>
      </w:r>
      <w:r>
        <w:t>제외대상 / 복합 조건 및 예외</w:t>
      </w:r>
    </w:p>
    <w:p>
      <w:r>
        <w:rPr>
          <w:b/>
        </w:rPr>
        <w:t xml:space="preserve">필요 기관정보  </w:t>
      </w:r>
      <w:r>
        <w:t>tax_arrears / closed_status</w:t>
      </w:r>
    </w:p>
    <w:p>
      <w:r>
        <w:rPr>
          <w:b/>
        </w:rPr>
        <w:t xml:space="preserve">검토 사유  </w:t>
      </w:r>
      <w:r>
        <w:t>제외대상 / 복합 조건 및 예외</w:t>
      </w:r>
    </w:p>
    <w:p>
      <w:r>
        <w:rPr>
          <w:b/>
        </w:rPr>
        <w:t xml:space="preserve">자동 대조 여부  </w:t>
      </w:r>
      <w:r>
        <w:t>아니오</w:t>
      </w:r>
    </w:p>
    <w:p>
      <w:pPr>
        <w:pStyle w:val="Heading2"/>
      </w:pPr>
      <w:r>
        <w:t>D21 요건 담당자 확인 필수</w:t>
      </w:r>
    </w:p>
    <w:p>
      <w:r>
        <w:rPr>
          <w:b/>
        </w:rPr>
        <w:t xml:space="preserve">근거 상태  </w:t>
      </w:r>
      <w:r>
        <w:t>지정 페이지 인용 일치</w:t>
      </w:r>
    </w:p>
    <w:p>
      <w:r>
        <w:rPr>
          <w:b/>
        </w:rPr>
        <w:t xml:space="preserve">AI 요약 미검증  </w:t>
      </w:r>
      <w:r>
        <w:t>외부감사 의견 제외</w:t>
      </w:r>
    </w:p>
    <w:p>
      <w:r>
        <w:rPr>
          <w:b/>
        </w:rPr>
        <w:t xml:space="preserve">원문 인용  </w:t>
      </w:r>
      <w:r>
        <w:t>외부감사  기업은  감사의견이  의견  거절 또는  부적정 인  기업</w:t>
      </w:r>
    </w:p>
    <w:p>
      <w:r>
        <w:rPr>
          <w:b/>
        </w:rPr>
        <w:t xml:space="preserve">문서와 페이지  </w:t>
      </w:r>
      <w:r>
        <w:t>announcement.pdf PDF 6쪽</w:t>
      </w:r>
    </w:p>
    <w:p>
      <w:r>
        <w:rPr>
          <w:b/>
        </w:rPr>
        <w:t xml:space="preserve">조건과 예외  </w:t>
      </w:r>
      <w:r>
        <w:t>외부감사 기업에 적용 / 법적 유효성 및 예외</w:t>
      </w:r>
    </w:p>
    <w:p>
      <w:r>
        <w:rPr>
          <w:b/>
        </w:rPr>
        <w:t xml:space="preserve">필요 기관정보  </w:t>
      </w:r>
      <w:r>
        <w:t>external_audit_opinion</w:t>
      </w:r>
    </w:p>
    <w:p>
      <w:r>
        <w:rPr>
          <w:b/>
        </w:rPr>
        <w:t xml:space="preserve">검토 사유  </w:t>
      </w:r>
      <w:r>
        <w:t>외부감사 기업에 적용 / 법적 유효성 및 예외</w:t>
      </w:r>
    </w:p>
    <w:p>
      <w:r>
        <w:rPr>
          <w:b/>
        </w:rPr>
        <w:t xml:space="preserve">자동 대조 여부  </w:t>
      </w:r>
      <w:r>
        <w:t>아니오</w:t>
      </w:r>
    </w:p>
    <w:p>
      <w:pPr>
        <w:pStyle w:val="Heading2"/>
      </w:pPr>
      <w:r>
        <w:t>D22 요건 담당자 확인 필수</w:t>
      </w:r>
    </w:p>
    <w:p>
      <w:r>
        <w:rPr>
          <w:b/>
        </w:rPr>
        <w:t xml:space="preserve">근거 상태  </w:t>
      </w:r>
      <w:r>
        <w:t>지정 페이지 인용 일치</w:t>
      </w:r>
    </w:p>
    <w:p>
      <w:r>
        <w:rPr>
          <w:b/>
        </w:rPr>
        <w:t xml:space="preserve">AI 요약 미검증  </w:t>
      </w:r>
      <w:r>
        <w:t>회생·재기지원 예외</w:t>
      </w:r>
    </w:p>
    <w:p>
      <w:r>
        <w:rPr>
          <w:b/>
        </w:rPr>
        <w:t xml:space="preserve">원문 인용  </w:t>
      </w:r>
      <w:r>
        <w:t>단 회 생 인 가 를   받 은   기 업   등   정 부 공 공 기 관 으 로 부 터   재 기   지 원   필 요 성 을   인 정 받 은   경 우 제 외 하 지   아 니 함,  · ,  .</w:t>
      </w:r>
    </w:p>
    <w:p>
      <w:r>
        <w:rPr>
          <w:b/>
        </w:rPr>
        <w:t xml:space="preserve">문서와 페이지  </w:t>
      </w:r>
      <w:r>
        <w:t>announcement.pdf PDF 6쪽</w:t>
      </w:r>
    </w:p>
    <w:p>
      <w:r>
        <w:rPr>
          <w:b/>
        </w:rPr>
        <w:t xml:space="preserve">조건과 예외  </w:t>
      </w:r>
      <w:r>
        <w:t>예외가 앞선 제외사유에 적용되는 범위는 담당자 확인</w:t>
      </w:r>
    </w:p>
    <w:p>
      <w:r>
        <w:rPr>
          <w:b/>
        </w:rPr>
        <w:t xml:space="preserve">필요 기관정보  </w:t>
      </w:r>
      <w:r>
        <w:t>rehabilitation_approval / public_recognition</w:t>
      </w:r>
    </w:p>
    <w:p>
      <w:r>
        <w:rPr>
          <w:b/>
        </w:rPr>
        <w:t xml:space="preserve">검토 사유  </w:t>
      </w:r>
      <w:r>
        <w:t>예외가 앞선 제외사유에 적용되는 범위는 담당자 확인</w:t>
      </w:r>
    </w:p>
    <w:p>
      <w:r>
        <w:rPr>
          <w:b/>
        </w:rPr>
        <w:t xml:space="preserve">자동 대조 여부  </w:t>
      </w:r>
      <w:r>
        <w:t>아니오</w:t>
      </w:r>
    </w:p>
    <w:p>
      <w:pPr>
        <w:pStyle w:val="Heading2"/>
      </w:pPr>
      <w:r>
        <w:t>D23 요건 담당자 확인 필수</w:t>
      </w:r>
    </w:p>
    <w:p>
      <w:r>
        <w:rPr>
          <w:b/>
        </w:rPr>
        <w:t xml:space="preserve">근거 상태  </w:t>
      </w:r>
      <w:r>
        <w:t>지정 페이지 인용 일치</w:t>
      </w:r>
    </w:p>
    <w:p>
      <w:r>
        <w:rPr>
          <w:b/>
        </w:rPr>
        <w:t xml:space="preserve">AI 요약 미검증  </w:t>
      </w:r>
      <w:r>
        <w:t>허위·중복지원·누락·미제출 유의</w:t>
      </w:r>
    </w:p>
    <w:p>
      <w:r>
        <w:rPr>
          <w:b/>
        </w:rPr>
        <w:t xml:space="preserve">원문 인용  </w:t>
      </w:r>
      <w:r>
        <w:t xml:space="preserve">제출서류에  기재된  사항  중  허위내용이  있거나 유사사업  중복지원 주요  내용  누락 요구자료 ,  ,  , </w:t>
        <w:br/>
        <w:t>미제출  등  사업  운영에  있어  중대한  하자가  있는  경우  선정취소  될  수  있음.</w:t>
      </w:r>
    </w:p>
    <w:p>
      <w:r>
        <w:rPr>
          <w:b/>
        </w:rPr>
        <w:t xml:space="preserve">문서와 페이지  </w:t>
      </w:r>
      <w:r>
        <w:t>announcement.pdf PDF 6쪽</w:t>
      </w:r>
    </w:p>
    <w:p>
      <w:r>
        <w:rPr>
          <w:b/>
        </w:rPr>
        <w:t xml:space="preserve">조건과 예외  </w:t>
      </w:r>
      <w:r>
        <w:t>중대한 하자 등 정성·예외 판단</w:t>
      </w:r>
    </w:p>
    <w:p>
      <w:r>
        <w:rPr>
          <w:b/>
        </w:rPr>
        <w:t xml:space="preserve">필요 기관정보  </w:t>
      </w:r>
      <w:r>
        <w:t>truthfulness / duplicate_support / completeness</w:t>
      </w:r>
    </w:p>
    <w:p>
      <w:r>
        <w:rPr>
          <w:b/>
        </w:rPr>
        <w:t xml:space="preserve">검토 사유  </w:t>
      </w:r>
      <w:r>
        <w:t>중대한 하자 등 정성·예외 판단</w:t>
      </w:r>
    </w:p>
    <w:p>
      <w:r>
        <w:rPr>
          <w:b/>
        </w:rPr>
        <w:t xml:space="preserve">자동 대조 여부  </w:t>
      </w:r>
      <w:r>
        <w:t>아니오</w:t>
      </w:r>
    </w:p>
    <w:p>
      <w:pPr>
        <w:pStyle w:val="Heading2"/>
      </w:pPr>
      <w:r>
        <w:t>D24 요건 담당자 확인 필수</w:t>
      </w:r>
    </w:p>
    <w:p>
      <w:r>
        <w:rPr>
          <w:b/>
        </w:rPr>
        <w:t xml:space="preserve">근거 상태  </w:t>
      </w:r>
      <w:r>
        <w:t>지정 페이지 인용 일치</w:t>
      </w:r>
    </w:p>
    <w:p>
      <w:r>
        <w:rPr>
          <w:b/>
        </w:rPr>
        <w:t xml:space="preserve">AI 요약 미검증  </w:t>
      </w:r>
      <w:r>
        <w:t>공고·신청서·관련사항 숙지</w:t>
      </w:r>
    </w:p>
    <w:p>
      <w:r>
        <w:rPr>
          <w:b/>
        </w:rPr>
        <w:t xml:space="preserve">원문 인용  </w:t>
      </w:r>
      <w:r>
        <w:t>신청에  필요한  모든  사항 공고문 신청서 기타  관련  사항 에  대하여  신청  전에  완전히  확인  및 ( ,  ,  )</w:t>
        <w:br/>
        <w:t>숙지해야  하며 문제  발생  시  책임은  신청자에게  있음,  .</w:t>
      </w:r>
    </w:p>
    <w:p>
      <w:r>
        <w:rPr>
          <w:b/>
        </w:rPr>
        <w:t xml:space="preserve">문서와 페이지  </w:t>
      </w:r>
      <w:r>
        <w:t>announcement.pdf PDF 6쪽</w:t>
      </w:r>
    </w:p>
    <w:p>
      <w:r>
        <w:rPr>
          <w:b/>
        </w:rPr>
        <w:t xml:space="preserve">조건과 예외  </w:t>
      </w:r>
      <w:r>
        <w:t>HWP 등 미검토 자료 포함; 확인 사실 자기기입</w:t>
      </w:r>
    </w:p>
    <w:p>
      <w:r>
        <w:rPr>
          <w:b/>
        </w:rPr>
        <w:t xml:space="preserve">필요 기관정보  </w:t>
      </w:r>
      <w:r>
        <w:t>review_acknowledgment</w:t>
      </w:r>
    </w:p>
    <w:p>
      <w:r>
        <w:rPr>
          <w:b/>
        </w:rPr>
        <w:t xml:space="preserve">검토 사유  </w:t>
      </w:r>
      <w:r>
        <w:t>HWP 등 미검토 자료 포함; 확인 사실 자기기입</w:t>
      </w:r>
    </w:p>
    <w:p>
      <w:r>
        <w:rPr>
          <w:b/>
        </w:rPr>
        <w:t xml:space="preserve">자동 대조 여부  </w:t>
      </w:r>
      <w:r>
        <w:t>아니오</w:t>
      </w:r>
    </w:p>
    <w:p>
      <w:pPr>
        <w:pStyle w:val="Heading2"/>
      </w:pPr>
      <w:r>
        <w:t>D25 요건 담당자 확인 필수</w:t>
      </w:r>
    </w:p>
    <w:p>
      <w:r>
        <w:rPr>
          <w:b/>
        </w:rPr>
        <w:t xml:space="preserve">근거 상태  </w:t>
      </w:r>
      <w:r>
        <w:t>지정 페이지 인용 일치</w:t>
      </w:r>
    </w:p>
    <w:p>
      <w:r>
        <w:rPr>
          <w:b/>
        </w:rPr>
        <w:t xml:space="preserve">AI 요약 미검증  </w:t>
      </w:r>
      <w:r>
        <w:t>정성 심사기준(자격판정 아님)</w:t>
      </w:r>
    </w:p>
    <w:p>
      <w:r>
        <w:rPr>
          <w:b/>
        </w:rPr>
        <w:t xml:space="preserve">원문 인용  </w:t>
      </w:r>
      <w:r>
        <w:t xml:space="preserve">심사기준 </w:t>
        <w:br/>
        <w:t>심사  항목 세부  내용 배점</w:t>
        <w:br/>
        <w:t>사회적가치</w:t>
        <w:br/>
        <w:t>소셜미션  명확성‣</w:t>
        <w:br/>
        <w:t>핵심  비즈니스모델의  적정성‣</w:t>
        <w:br/>
        <w:t>사회문제  설정과  해결수단의  적절성‣</w:t>
        <w:br/>
        <w:t>지속적인  사회적가치  창출  가능성  및  확산성‣</w:t>
        <w:br/>
        <w:t>측정결과  활용방안‣</w:t>
        <w:br/>
        <w:t>40</w:t>
        <w:br/>
        <w:t>사업적합성 신청동기  및  참여의지‣ 사회적가치측정  가능성‣ 30</w:t>
        <w:br/>
        <w:t>조직역량 고용  및  매출규모 측정  담당자  지정  등, ‣ 30</w:t>
        <w:br/>
        <w:t>합  계 100</w:t>
      </w:r>
    </w:p>
    <w:p>
      <w:r>
        <w:rPr>
          <w:b/>
        </w:rPr>
        <w:t xml:space="preserve">문서와 페이지  </w:t>
      </w:r>
      <w:r>
        <w:t>announcement.pdf PDF 4쪽</w:t>
      </w:r>
    </w:p>
    <w:p>
      <w:r>
        <w:rPr>
          <w:b/>
        </w:rPr>
        <w:t xml:space="preserve">조건과 예외  </w:t>
      </w:r>
      <w:r>
        <w:t>점수화·선정예측 제외; 심사기준 존재만 보존</w:t>
      </w:r>
    </w:p>
    <w:p>
      <w:r>
        <w:rPr>
          <w:b/>
        </w:rPr>
        <w:t xml:space="preserve">필요 기관정보  </w:t>
      </w:r>
      <w:r>
        <w:t>mission / suitability / capability</w:t>
      </w:r>
    </w:p>
    <w:p>
      <w:r>
        <w:rPr>
          <w:b/>
        </w:rPr>
        <w:t xml:space="preserve">검토 사유  </w:t>
      </w:r>
      <w:r>
        <w:t>점수화·선정예측 제외; 심사기준 존재만 보존</w:t>
      </w:r>
    </w:p>
    <w:p>
      <w:r>
        <w:rPr>
          <w:b/>
        </w:rPr>
        <w:t xml:space="preserve">자동 대조 여부  </w:t>
      </w:r>
      <w:r>
        <w:t>아니오</w:t>
      </w:r>
    </w:p>
    <w:p>
      <w:pPr>
        <w:pStyle w:val="Heading1"/>
      </w:pPr>
      <w:r>
        <w:t>기준표 초안과의 인용 구간 대조</w:t>
      </w:r>
    </w:p>
    <w:p>
      <w:r>
        <w:t>AI 작성 기준표 초안이며 사람 검토 정답표나 독립 평가용 Gold Standard가 아닙니다. 동일 개발 공고와 실제 응답을 본 AI가 작성했으므로 자기일치로 정확도를 입증할 수 없습니다.</w:t>
      </w:r>
    </w:p>
    <w:p>
      <w:r>
        <w:t>초안 인용 구간 25개 중 응답에 없는 구간 0개입니다. 병합 항목의 부분 인용도 포함으로 계산하며 실제 항목 누락 총수나 의미 정확도는 아닙니다.</w:t>
      </w:r>
    </w:p>
    <w:p>
      <w:r>
        <w:t>D01 소재지 요소  인용 구간 포함</w:t>
      </w:r>
    </w:p>
    <w:p>
      <w:r>
        <w:t>D02 기업 유형  인용 구간 포함</w:t>
      </w:r>
    </w:p>
    <w:p>
      <w:r>
        <w:t>D03 사회적가치 강화와 질적 성장 희망  인용 구간 포함</w:t>
      </w:r>
    </w:p>
    <w:p>
      <w:r>
        <w:t>D04 행정실무 역량 담당자 지정  인용 구간 포함</w:t>
      </w:r>
    </w:p>
    <w:p>
      <w:r>
        <w:t>D05 신청기간  인용 구간 포함</w:t>
      </w:r>
    </w:p>
    <w:p>
      <w:r>
        <w:t>D06 이메일 제출  인용 구간 포함</w:t>
      </w:r>
    </w:p>
    <w:p>
      <w:r>
        <w:t>D07 기한 내 제출 및 접수 확인  인용 구간 포함</w:t>
      </w:r>
    </w:p>
    <w:p>
      <w:r>
        <w:t>D08 파일명 양식  인용 구간 포함</w:t>
      </w:r>
    </w:p>
    <w:p>
      <w:r>
        <w:t>D09 사업 신청서  인용 구간 포함</w:t>
      </w:r>
    </w:p>
    <w:p>
      <w:r>
        <w:t>D10 사업계획서  인용 구간 포함</w:t>
      </w:r>
    </w:p>
    <w:p>
      <w:r>
        <w:t>D11 개인 및 기업정보 동의서  인용 구간 포함</w:t>
      </w:r>
    </w:p>
    <w:p>
      <w:r>
        <w:t>D12 사업자등록증·법인등기부등본  인용 구간 포함</w:t>
      </w:r>
    </w:p>
    <w:p>
      <w:r>
        <w:t>D13 법인등기부 발급시점  인용 구간 포함</w:t>
      </w:r>
    </w:p>
    <w:p>
      <w:r>
        <w:t>D14 2023~2024 재무제표  인용 구간 포함</w:t>
      </w:r>
    </w:p>
    <w:p>
      <w:r>
        <w:t>D15 재무제표 미보유 대체서류  인용 구간 포함</w:t>
      </w:r>
    </w:p>
    <w:p>
      <w:r>
        <w:t>D16 4대보험 가입자 명부  인용 구간 포함</w:t>
      </w:r>
    </w:p>
    <w:p>
      <w:r>
        <w:t>D17 기업소개자료  인용 구간 포함</w:t>
      </w:r>
    </w:p>
    <w:p>
      <w:r>
        <w:t>D18 부도·화의·법정관리 제외  인용 구간 포함</w:t>
      </w:r>
    </w:p>
    <w:p>
      <w:r>
        <w:t>D19 채무불이행 규제 제외  인용 구간 포함</w:t>
      </w:r>
    </w:p>
    <w:p>
      <w:r>
        <w:t>D20 체납·휴폐업 제외  인용 구간 포함</w:t>
      </w:r>
    </w:p>
    <w:p>
      <w:r>
        <w:t>D21 외부감사 의견 제외  인용 구간 포함</w:t>
      </w:r>
    </w:p>
    <w:p>
      <w:r>
        <w:t>D22 회생·재기지원 예외  인용 구간 포함</w:t>
      </w:r>
    </w:p>
    <w:p>
      <w:r>
        <w:t>D23 허위·중복지원·누락·미제출 유의  인용 구간 포함</w:t>
      </w:r>
    </w:p>
    <w:p>
      <w:r>
        <w:t>D24 공고·신청서·관련사항 숙지  인용 구간 포함</w:t>
      </w:r>
    </w:p>
    <w:p>
      <w:r>
        <w:t>D25 정성 심사기준(자격판정 아님)  인용 구간 포함</w:t>
      </w:r>
    </w:p>
    <w:p>
      <w:pPr>
        <w:pStyle w:val="Heading1"/>
      </w:pPr>
      <w:r>
        <w:t>실험용 가상 기관정보</w:t>
      </w:r>
    </w:p>
    <w:p>
      <w:r>
        <w:t>실험용 가상정보: 대구가치실험협동조합</w:t>
      </w:r>
    </w:p>
    <w:p>
      <w:r>
        <w:t>과거 공고의 신청기간 중 가상 시점을 재현합니다. 실제 기관/인증/서류가 아닙니다. 설립일과 매출은 기록만 하며 이 공고 자격으로 임의 사용하지 않습니다.</w:t>
      </w:r>
    </w:p>
    <w:p>
      <w:r>
        <w:t>location_region  서울특별시   기준 2025-05-20</w:t>
      </w:r>
    </w:p>
    <w:p>
      <w:r>
        <w:t>established_date  2022-03-15   기준 2025-05-20</w:t>
      </w:r>
    </w:p>
    <w:p>
      <w:r>
        <w:t>annual_revenue  85000000 원  기준 2024</w:t>
      </w:r>
    </w:p>
    <w:p>
      <w:r>
        <w:t>organization_type  협동조합(가상 자기기입, 법적 유효성 미검증)   기준 2025-05-20</w:t>
      </w:r>
    </w:p>
    <w:p>
      <w:r>
        <w:t>designated_staff_count  1 명  기준 2025-05-20</w:t>
      </w:r>
    </w:p>
    <w:p>
      <w:r>
        <w:t>business_registration  미제공</w:t>
      </w:r>
    </w:p>
    <w:p>
      <w:r>
        <w:t>corporate_register  미제공</w:t>
      </w:r>
    </w:p>
    <w:p>
      <w:r>
        <w:t>financial_statements_2023_2024  미제공</w:t>
      </w:r>
    </w:p>
    <w:p>
      <w:pPr>
        <w:pStyle w:val="Heading1"/>
      </w:pPr>
      <w:r>
        <w:t>중요 제한</w:t>
      </w:r>
    </w:p>
    <w:p>
      <w:r>
        <w:t>실제 AI 응답은 여러 요건과 서류를 묶었고 일부 절차를 누락했습니다. 대체서류 요약에는 원문에 없는 또는 표현이 추가됐습니다. 인용문 존재는 AI 요약의 의미적 정확성을 보장하지 않습니다. 인증의 법적 유효성, 복합 조건과 예외는 담당자가 확인해야 합니다.</w:t>
      </w:r>
    </w:p>
    <w:p>
      <w:r>
        <w:t>이 파일은 선택된 보존 응답과 가상 입력으로 생성됐으며 새로운 AI 호출이나 실제 기관 심사를 수행한 결과가 아닙니다.</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GrantFit 실험용 검토 자료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algun Gothic" w:hAnsi="Malgun Gothic"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Malgun Gothic" w:hAnsi="Malgun Gothic"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Malgun Gothic" w:hAnsi="Malgun Gothic"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Malgun Gothic" w:hAnsi="Malgun Gothic" w:eastAsia="맑은 고딕"/>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