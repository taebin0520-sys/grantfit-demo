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실제 AI 1회 응답 보존본 | 실험용 가상 소재지 부산광역시</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부산광역시 | 입력 기준일 2025-05-20</w:t>
      </w:r>
    </w:p>
    <w:p>
      <w:r>
        <w:t>추출 7건 | 지정 페이지 인용 일치 7건 | 근거 실패 0건 | 자동 대조 0건</w:t>
      </w:r>
    </w:p>
    <w:p>
      <w:r>
        <w:t>입력값 부합 0건 | 입력값 미부합 0건 | 담당자 확인 필수 7건</w:t>
      </w:r>
    </w:p>
    <w:p>
      <w:r>
        <w:t>자동 대조가 성립하지 않았습니다. 성공적인 자동 자격 대조 결과가 아닙니다.</w:t>
      </w:r>
    </w:p>
    <w:p>
      <w:pPr>
        <w:pStyle w:val="Heading1"/>
      </w:pPr>
      <w:r>
        <w:t>요건별 검토표</w:t>
      </w:r>
    </w:p>
    <w:p>
      <w:pPr>
        <w:pStyle w:val="Heading2"/>
      </w:pPr>
      <w:r>
        <w:t>R01 요건 담당자 확인 필수</w:t>
      </w:r>
    </w:p>
    <w:p>
      <w:r>
        <w:rPr>
          <w:b/>
        </w:rPr>
        <w:t xml:space="preserve">근거 상태  </w:t>
      </w:r>
      <w:r>
        <w:t>지정 페이지 인용 일치</w:t>
      </w:r>
    </w:p>
    <w:p>
      <w:r>
        <w:rPr>
          <w:b/>
        </w:rPr>
        <w:t xml:space="preserve">AI 요약 미검증  </w:t>
      </w:r>
      <w:r>
        <w:t>대구지역 사회적경제기업이 소셜임팩트 측정 및 결과분석을 통해 사회적가치 강화와 질적 성장을 희망하는 기업이어야 하며, 예비 사회적기업, 사회적 협동조합, 마을기업 포함. 사업 담당자는 행정 실무 역량을 갖춘 1인 이상 지정해야 함.</w:t>
      </w:r>
    </w:p>
    <w:p>
      <w:r>
        <w:rPr>
          <w:b/>
        </w:rPr>
        <w:t xml:space="preserve">원문 인용  </w:t>
      </w:r>
      <w:r>
        <w:t>지원대상 소셜임팩트 측정 및 결과분석을 통해 기업이 추구하는 사회적가치 강화 : 와 질적 성장을 희망하는 대구지역 사회적경제기업 예비 사회적기업 사회적 협동조합 마을기업 ( ) , ( ) ,※</w:t>
        <w:br/>
        <w:t>※ 참여 기업은 행정 실무 역량을 갖춘 인 이상의 사업 담당 자 를 지정 하여야 함 대표 자 가능1 ( )</w:t>
      </w:r>
    </w:p>
    <w:p>
      <w:r>
        <w:rPr>
          <w:b/>
        </w:rPr>
        <w:t xml:space="preserve">문서와 페이지  </w:t>
      </w:r>
      <w:r>
        <w:t>announcement.pdf PDF 1쪽</w:t>
      </w:r>
    </w:p>
    <w:p>
      <w:r>
        <w:rPr>
          <w:b/>
        </w:rPr>
        <w:t xml:space="preserve">조건과 예외  </w:t>
      </w:r>
      <w:r>
        <w:t>대구지역에 소재해야 하며 정확한 기업 유형과 접근은 수동 검토 필수. 행정 역량 보유 1인 이상 지정 필요.</w:t>
      </w:r>
    </w:p>
    <w:p>
      <w:r>
        <w:rPr>
          <w:b/>
        </w:rPr>
        <w:t xml:space="preserve">필요 기관정보  </w:t>
      </w:r>
      <w:r>
        <w:t>기업 소재 지역, 기업 유형, 지정된 담당자 현황</w:t>
      </w:r>
    </w:p>
    <w:p>
      <w:r>
        <w:rPr>
          <w:b/>
        </w:rPr>
        <w:t xml:space="preserve">검토 사유  </w:t>
      </w:r>
      <w:r>
        <w:t>기업 유형과 행정 담당 지정 조건 등 복합적 조건이 있어 자동 추출 불가</w:t>
      </w:r>
    </w:p>
    <w:p>
      <w:r>
        <w:rPr>
          <w:b/>
        </w:rPr>
        <w:t xml:space="preserve">자동 대조 여부  </w:t>
      </w:r>
      <w:r>
        <w:t>아니오</w:t>
      </w:r>
    </w:p>
    <w:p>
      <w:pPr>
        <w:pStyle w:val="Heading2"/>
      </w:pPr>
      <w:r>
        <w:t>R02 요건 담당자 확인 필수</w:t>
      </w:r>
    </w:p>
    <w:p>
      <w:r>
        <w:rPr>
          <w:b/>
        </w:rPr>
        <w:t xml:space="preserve">근거 상태  </w:t>
      </w:r>
      <w:r>
        <w:t>지정 페이지 인용 일치</w:t>
      </w:r>
    </w:p>
    <w:p>
      <w:r>
        <w:rPr>
          <w:b/>
        </w:rPr>
        <w:t xml:space="preserve">AI 요약 미검증  </w:t>
      </w:r>
      <w:r>
        <w:t>참여 기업은 대구지역 소재의 사회적경제기업이어야 함.</w:t>
      </w:r>
    </w:p>
    <w:p>
      <w:r>
        <w:rPr>
          <w:b/>
        </w:rPr>
        <w:t xml:space="preserve">원문 인용  </w:t>
      </w:r>
      <w:r>
        <w:t>지원규모 대구 소재 사회적경제기업 개 기업 내외 : 4</w:t>
      </w:r>
    </w:p>
    <w:p>
      <w:r>
        <w:rPr>
          <w:b/>
        </w:rPr>
        <w:t xml:space="preserve">문서와 페이지  </w:t>
      </w:r>
      <w:r>
        <w:t>announcement.pdf PDF 1쪽</w:t>
      </w:r>
    </w:p>
    <w:p>
      <w:r>
        <w:rPr>
          <w:b/>
        </w:rPr>
        <w:t xml:space="preserve">조건과 예외  </w:t>
      </w:r>
      <w:r>
        <w:t>지역 조건 자동 추출 가능, 기업 유형 등은 별도 수동 검토.</w:t>
      </w:r>
    </w:p>
    <w:p>
      <w:r>
        <w:rPr>
          <w:b/>
        </w:rPr>
        <w:t xml:space="preserve">필요 기관정보  </w:t>
      </w:r>
      <w:r>
        <w:t>기업 소재지 주소</w:t>
      </w:r>
    </w:p>
    <w:p>
      <w:r>
        <w:rPr>
          <w:b/>
        </w:rPr>
        <w:t xml:space="preserve">검토 사유  </w:t>
      </w:r>
      <w:r>
        <w:t>조건·예외가 있거나 단일 요건이 아님</w:t>
      </w:r>
    </w:p>
    <w:p>
      <w:r>
        <w:rPr>
          <w:b/>
        </w:rPr>
        <w:t xml:space="preserve">자동 대조 여부  </w:t>
      </w:r>
      <w:r>
        <w:t>아니오</w:t>
      </w:r>
    </w:p>
    <w:p>
      <w:pPr>
        <w:pStyle w:val="Heading2"/>
      </w:pPr>
      <w:r>
        <w:t>R03 요건 담당자 확인 필수</w:t>
      </w:r>
    </w:p>
    <w:p>
      <w:r>
        <w:rPr>
          <w:b/>
        </w:rPr>
        <w:t xml:space="preserve">근거 상태  </w:t>
      </w:r>
      <w:r>
        <w:t>지정 페이지 인용 일치</w:t>
      </w:r>
    </w:p>
    <w:p>
      <w:r>
        <w:rPr>
          <w:b/>
        </w:rPr>
        <w:t xml:space="preserve">AI 요약 미검증  </w:t>
      </w:r>
      <w:r>
        <w:t>제출 서류 중 법인등기부등본은 신청일 기준 3개월 이내 발급분이어야 함.</w:t>
      </w:r>
    </w:p>
    <w:p>
      <w:r>
        <w:rPr>
          <w:b/>
        </w:rPr>
        <w:t xml:space="preserve">원문 인용  </w:t>
      </w:r>
      <w:r>
        <w:t>법인등기부등본 사본 각 부, 1법인등기부등본은 신청일 기준 개월 이내 발급분(* 3 )</w:t>
      </w:r>
    </w:p>
    <w:p>
      <w:r>
        <w:rPr>
          <w:b/>
        </w:rPr>
        <w:t xml:space="preserve">문서와 페이지  </w:t>
      </w:r>
      <w:r>
        <w:t>announcement.pdf PDF 4쪽</w:t>
      </w:r>
    </w:p>
    <w:p>
      <w:r>
        <w:rPr>
          <w:b/>
        </w:rPr>
        <w:t xml:space="preserve">조건과 예외  </w:t>
      </w:r>
      <w:r>
        <w:t>법인등기부등본 제출 시 발급일자 확인 필요.</w:t>
      </w:r>
    </w:p>
    <w:p>
      <w:r>
        <w:rPr>
          <w:b/>
        </w:rPr>
        <w:t xml:space="preserve">필요 기관정보  </w:t>
      </w:r>
      <w:r>
        <w:t>법인등기부등본 발급일자</w:t>
      </w:r>
    </w:p>
    <w:p>
      <w:r>
        <w:rPr>
          <w:b/>
        </w:rPr>
        <w:t xml:space="preserve">검토 사유  </w:t>
      </w:r>
      <w:r>
        <w:t>3개월 이내 발급분 조건으로 법적 날짜 검증 필요함.</w:t>
      </w:r>
    </w:p>
    <w:p>
      <w:r>
        <w:rPr>
          <w:b/>
        </w:rPr>
        <w:t xml:space="preserve">자동 대조 여부  </w:t>
      </w:r>
      <w:r>
        <w:t>아니오</w:t>
      </w:r>
    </w:p>
    <w:p>
      <w:pPr>
        <w:pStyle w:val="Heading2"/>
      </w:pPr>
      <w:r>
        <w:t>R04 요건 담당자 확인 필수</w:t>
      </w:r>
    </w:p>
    <w:p>
      <w:r>
        <w:rPr>
          <w:b/>
        </w:rPr>
        <w:t xml:space="preserve">근거 상태  </w:t>
      </w:r>
      <w:r>
        <w:t>지정 페이지 인용 일치</w:t>
      </w:r>
    </w:p>
    <w:p>
      <w:r>
        <w:rPr>
          <w:b/>
        </w:rPr>
        <w:t xml:space="preserve">AI 요약 미검증  </w:t>
      </w:r>
      <w:r>
        <w:t>재무제표를 보유하지 않은 기업은 해당 연도에 대한 부가가치세 과세 표준 증명원 또는 소득금액 증명원 제출 가능하다.</w:t>
      </w:r>
    </w:p>
    <w:p>
      <w:r>
        <w:rPr>
          <w:b/>
        </w:rPr>
        <w:t xml:space="preserve">원문 인용  </w:t>
      </w:r>
      <w:r>
        <w:t>년도 재무제표 사본 부2023~2024 1제 무 제 표 미 보 유 시 해당 연 도 에 대한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재무제표 미보유 시 보완서류 제출 허용, 증빙서류 확인 필요.</w:t>
      </w:r>
    </w:p>
    <w:p>
      <w:r>
        <w:rPr>
          <w:b/>
        </w:rPr>
        <w:t xml:space="preserve">필요 기관정보  </w:t>
      </w:r>
      <w:r>
        <w:t>재무제표 제출 여부, 부가가치세 과세표준증명원 또는 소득금액증명원 제출 여부</w:t>
      </w:r>
    </w:p>
    <w:p>
      <w:r>
        <w:rPr>
          <w:b/>
        </w:rPr>
        <w:t xml:space="preserve">검토 사유  </w:t>
      </w:r>
      <w:r>
        <w:t>재무제표를 대체하는 서류 제출 관련 조건이라 수동 검토 필수.</w:t>
      </w:r>
    </w:p>
    <w:p>
      <w:r>
        <w:rPr>
          <w:b/>
        </w:rPr>
        <w:t xml:space="preserve">자동 대조 여부  </w:t>
      </w:r>
      <w:r>
        <w:t>아니오</w:t>
      </w:r>
    </w:p>
    <w:p>
      <w:pPr>
        <w:pStyle w:val="Heading2"/>
      </w:pPr>
      <w:r>
        <w:t>R05 요건 담당자 확인 필수</w:t>
      </w:r>
    </w:p>
    <w:p>
      <w:r>
        <w:rPr>
          <w:b/>
        </w:rPr>
        <w:t xml:space="preserve">근거 상태  </w:t>
      </w:r>
      <w:r>
        <w:t>지정 페이지 인용 일치</w:t>
      </w:r>
    </w:p>
    <w:p>
      <w:r>
        <w:rPr>
          <w:b/>
        </w:rPr>
        <w:t xml:space="preserve">AI 요약 미검증  </w:t>
      </w:r>
      <w:r>
        <w:t>신청 제외 대상은 부도, 화의신청, 법정관리 중인 기업, 금융기관 채무불이행 기업, 국세 및 지방세 체납 기업, 휴폐업중인 기업, 외부감사 의견 거절 또는 부적정 기업 등이 포함된다. 단, 회생인가를 받은 기업 등은 예외다.</w:t>
      </w:r>
    </w:p>
    <w:p>
      <w:r>
        <w:rPr>
          <w:b/>
        </w:rPr>
        <w:t xml:space="preserve">원문 인용  </w:t>
      </w:r>
      <w:r>
        <w:t>신청 제외 대상 기업의 부도 화의신청 법정관리중인 경우 - , , 금융기관으로부터 채무불이행으로 규제 중인 자 또는 기업 - 국세 및 지방세 체납중인 기업 휴 폐업중인 경우 - , · 외부감사 기업은 감사의견이 의견 거절 또는 부적정 인 기업 - “ ” “ ” ※ 단 회 생 인 가 를 받은 기업 등 정부 공공 기관 으로 부 터 재 기 지원 필요 성 을 인정 받 은 경 우 제 외 하 지 아 니 함, · , .</w:t>
      </w:r>
    </w:p>
    <w:p>
      <w:r>
        <w:rPr>
          <w:b/>
        </w:rPr>
        <w:t xml:space="preserve">문서와 페이지  </w:t>
      </w:r>
      <w:r>
        <w:t>announcement.pdf PDF 6쪽</w:t>
      </w:r>
    </w:p>
    <w:p>
      <w:r>
        <w:rPr>
          <w:b/>
        </w:rPr>
        <w:t xml:space="preserve">조건과 예외  </w:t>
      </w:r>
      <w:r>
        <w:t>제외 대상 여부 확인을 위해 재무 및 법적 상태 검토 필요, 예외 사항에는 회생인가 기업 포함.</w:t>
      </w:r>
    </w:p>
    <w:p>
      <w:r>
        <w:rPr>
          <w:b/>
        </w:rPr>
        <w:t xml:space="preserve">필요 기관정보  </w:t>
      </w:r>
      <w:r>
        <w:t>기업의 부도, 법정관리 현황, 채무불이행 규제, 체납 현황, 휴폐업 여부, 외부감사 의견, 회생인가 여부 등</w:t>
      </w:r>
    </w:p>
    <w:p>
      <w:r>
        <w:rPr>
          <w:b/>
        </w:rPr>
        <w:t xml:space="preserve">검토 사유  </w:t>
      </w:r>
      <w:r>
        <w:t>법적 및 재무 상황 복합적 검토와 예외 사항 확인 필요</w:t>
      </w:r>
    </w:p>
    <w:p>
      <w:r>
        <w:rPr>
          <w:b/>
        </w:rPr>
        <w:t xml:space="preserve">자동 대조 여부  </w:t>
      </w:r>
      <w:r>
        <w:t>아니오</w:t>
      </w:r>
    </w:p>
    <w:p>
      <w:pPr>
        <w:pStyle w:val="Heading2"/>
      </w:pPr>
      <w:r>
        <w:t>R06 제출서류 담당자 확인 필수</w:t>
      </w:r>
    </w:p>
    <w:p>
      <w:r>
        <w:rPr>
          <w:b/>
        </w:rPr>
        <w:t xml:space="preserve">근거 상태  </w:t>
      </w:r>
      <w:r>
        <w:t>지정 페이지 인용 일치</w:t>
      </w:r>
    </w:p>
    <w:p>
      <w:r>
        <w:rPr>
          <w:b/>
        </w:rPr>
        <w:t xml:space="preserve">AI 요약 미검증  </w:t>
      </w:r>
      <w:r>
        <w:t>필수 제출 서류는 사업신청서, 사업계획서 부속서류, 개인정보 수집이용 제공 동의서, 법인등기부등본, 재무제표 또는 대체서류, 대보험 가입자 명부가 있다.</w:t>
      </w:r>
    </w:p>
    <w:p>
      <w:r>
        <w:rPr>
          <w:b/>
        </w:rPr>
        <w:t xml:space="preserve">원문 인용  </w:t>
      </w:r>
      <w:r>
        <w:t>필수</w:t>
        <w:br/>
        <w:t>1 서식 사업 신청서[ 1]</w:t>
        <w:br/>
        <w:t>2 서식 사업계획서 부[ 2] 1</w:t>
        <w:br/>
        <w:t>3 서식 개인 및 기업정보 수집 이용 제공 동의서 부[ 3] · · 1</w:t>
        <w:br/>
        <w:t>4 사업자등록증 법인등기부등본 사본 각 부, 1법인등기부등본은 신청일 기준 개월 이내 발급분(* 3 )</w:t>
        <w:br/>
        <w:t>5 년도 재무제표 사본 부2023~2024 1제 무 제 표 미 보 유 시 해 당 연 도 에 대한 부 가 가 치 세 과 세 표 준 증 명 원 부 소 득 금 액 증 명 원 부 제 출(* , 1 , 1 )</w:t>
        <w:br/>
        <w:t>6 대보험 가입자 명부 부4 1</w:t>
      </w:r>
    </w:p>
    <w:p>
      <w:r>
        <w:rPr>
          <w:b/>
        </w:rPr>
        <w:t xml:space="preserve">문서와 페이지  </w:t>
      </w:r>
      <w:r>
        <w:t>announcement.pdf PDF 4쪽</w:t>
      </w:r>
    </w:p>
    <w:p>
      <w:r>
        <w:rPr>
          <w:b/>
        </w:rPr>
        <w:t xml:space="preserve">조건과 예외  </w:t>
      </w:r>
      <w:r>
        <w:t>각 서류 제출 필수, 법인등기부등본은 최근 3개월 이내 발급, 재무제표 미보유 시 대체 서류 제출 가능.</w:t>
      </w:r>
    </w:p>
    <w:p>
      <w:r>
        <w:rPr>
          <w:b/>
        </w:rPr>
        <w:t xml:space="preserve">필요 기관정보  </w:t>
      </w:r>
      <w:r>
        <w:t>각 제출서류 완비 여부, 법인등기부등본 발급일자, 재무제표 혹은 대체서류 제출 상태</w:t>
      </w:r>
    </w:p>
    <w:p>
      <w:r>
        <w:rPr>
          <w:b/>
        </w:rPr>
        <w:t xml:space="preserve">검토 사유  </w:t>
      </w:r>
      <w:r>
        <w:t>재무제표 대체 서류 허용 조건과 법인등기부등본 기간 조건 검토 필요</w:t>
      </w:r>
    </w:p>
    <w:p>
      <w:r>
        <w:rPr>
          <w:b/>
        </w:rPr>
        <w:t xml:space="preserve">자동 대조 여부  </w:t>
      </w:r>
      <w:r>
        <w:t>아니오</w:t>
      </w:r>
    </w:p>
    <w:p>
      <w:pPr>
        <w:pStyle w:val="Heading2"/>
      </w:pPr>
      <w:r>
        <w:t>R07 제출서류 담당자 확인 필수</w:t>
      </w:r>
    </w:p>
    <w:p>
      <w:r>
        <w:rPr>
          <w:b/>
        </w:rPr>
        <w:t xml:space="preserve">근거 상태  </w:t>
      </w:r>
      <w:r>
        <w:t>지정 페이지 인용 일치</w:t>
      </w:r>
    </w:p>
    <w:p>
      <w:r>
        <w:rPr>
          <w:b/>
        </w:rPr>
        <w:t xml:space="preserve">AI 요약 미검증  </w:t>
      </w:r>
      <w:r>
        <w:t>선택 제출서류는 기업 소개자료나 리플렛, 브로슈어, PPT 등 홍보 관련 자료다.</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선택사항으로 제출 여부는 불필요 여부 판단과 무관</w:t>
      </w:r>
    </w:p>
    <w:p>
      <w:r>
        <w:rPr>
          <w:b/>
        </w:rPr>
        <w:t xml:space="preserve">필요 기관정보  </w:t>
      </w:r>
      <w:r>
        <w:t>선택 서류 제출 여부</w:t>
      </w:r>
    </w:p>
    <w:p>
      <w:r>
        <w:rPr>
          <w:b/>
        </w:rPr>
        <w:t xml:space="preserve">검토 사유  </w:t>
      </w:r>
      <w:r>
        <w:t>복합·정성·예외 또는 해석 필요 항목</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7개입니다.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없음</w:t>
      </w:r>
    </w:p>
    <w:p>
      <w:r>
        <w:t>D06 이메일 제출  인용 구간 없음</w:t>
      </w:r>
    </w:p>
    <w:p>
      <w:r>
        <w:t>D07 기한 내 제출 및 접수 확인  인용 구간 없음</w:t>
      </w:r>
    </w:p>
    <w:p>
      <w:r>
        <w:t>D08 파일명 양식  인용 구간 없음</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없음</w:t>
      </w:r>
    </w:p>
    <w:p>
      <w:r>
        <w:t>D24 공고·신청서·관련사항 숙지  인용 구간 없음</w:t>
      </w:r>
    </w:p>
    <w:p>
      <w:r>
        <w:t>D25 정성 심사기준(자격판정 아님)  인용 구간 없음</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부산광역시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